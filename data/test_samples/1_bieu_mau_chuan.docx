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BÁO CÁO</w:t>
      </w:r>
    </w:p>
    <w:p>
      <w:r>
        <w:t>Tình hình thực hiện nhiệm vụ phát triển kinh tế - xã hội, quốc phòng - an ninh</w:t>
      </w:r>
    </w:p>
    <w:p>
      <w:r>
        <w:t>Phần I. TÌNH HÌNH THỰC HIỆN NHIỆM VỤ</w:t>
      </w:r>
    </w:p>
    <w:p>
      <w:r>
        <w:t>{{ nhan_xet_ai }}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STT</w:t>
            </w:r>
          </w:p>
        </w:tc>
        <w:tc>
          <w:tcPr>
            <w:tcW w:type="dxa" w:w="1728"/>
          </w:tcPr>
          <w:p>
            <w:r>
              <w:t>Chỉ tiêu thống kê</w:t>
            </w:r>
          </w:p>
        </w:tc>
        <w:tc>
          <w:tcPr>
            <w:tcW w:type="dxa" w:w="1728"/>
          </w:tcPr>
          <w:p>
            <w:r>
              <w:t>Đơn vị tính</w:t>
            </w:r>
          </w:p>
        </w:tc>
        <w:tc>
          <w:tcPr>
            <w:tcW w:type="dxa" w:w="1728"/>
          </w:tcPr>
          <w:p>
            <w:r>
              <w:t>Kỳ trước</w:t>
            </w:r>
          </w:p>
        </w:tc>
        <w:tc>
          <w:tcPr>
            <w:tcW w:type="dxa" w:w="1728"/>
          </w:tcPr>
          <w:p>
            <w:r>
              <w:t>Kỳ báo cáo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Tổng thu ngân sách nhà nước trên địa bàn</w:t>
            </w:r>
          </w:p>
        </w:tc>
        <w:tc>
          <w:tcPr>
            <w:tcW w:type="dxa" w:w="1728"/>
          </w:tcPr>
          <w:p>
            <w:r>
              <w:t>Triệu đồng</w:t>
            </w:r>
          </w:p>
        </w:tc>
        <w:tc>
          <w:tcPr>
            <w:tcW w:type="dxa" w:w="1728"/>
          </w:tcPr>
          <w:p>
            <w:r>
              <w:t>{{ tong_thu_ngan_sach_nha_nuoc_ky_truoc }}</w:t>
            </w:r>
          </w:p>
        </w:tc>
        <w:tc>
          <w:tcPr>
            <w:tcW w:type="dxa" w:w="1728"/>
          </w:tcPr>
          <w:p>
            <w:r>
              <w:t>{{ tong_thu_ngan_sach_nha_nuoc_ky_bao_cao }}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Tổng chi ngân sách địa phương</w:t>
            </w:r>
          </w:p>
        </w:tc>
        <w:tc>
          <w:tcPr>
            <w:tcW w:type="dxa" w:w="1728"/>
          </w:tcPr>
          <w:p>
            <w:r>
              <w:t>Triệu đồng</w:t>
            </w:r>
          </w:p>
        </w:tc>
        <w:tc>
          <w:tcPr>
            <w:tcW w:type="dxa" w:w="1728"/>
          </w:tcPr>
          <w:p>
            <w:r>
              <w:t>{{ tong_chi_ngan_sach_dia_phuong_ky_truoc }}</w:t>
            </w:r>
          </w:p>
        </w:tc>
        <w:tc>
          <w:tcPr>
            <w:tcW w:type="dxa" w:w="1728"/>
          </w:tcPr>
          <w:p>
            <w:r>
              <w:t>{{ tong_chi_ngan_sach_dia_phuong_ky_bao_cao }}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Giải quyết hồ sơ Đăng ký khai sinh</w:t>
            </w:r>
          </w:p>
        </w:tc>
        <w:tc>
          <w:tcPr>
            <w:tcW w:type="dxa" w:w="1728"/>
          </w:tcPr>
          <w:p>
            <w:r>
              <w:t>Trường hợp</w:t>
            </w:r>
          </w:p>
        </w:tc>
        <w:tc>
          <w:tcPr>
            <w:tcW w:type="dxa" w:w="1728"/>
          </w:tcPr>
          <w:p>
            <w:r>
              <w:t>{{ dang_ky_khai_sinh_ky_truoc }}</w:t>
            </w:r>
          </w:p>
        </w:tc>
        <w:tc>
          <w:tcPr>
            <w:tcW w:type="dxa" w:w="1728"/>
          </w:tcPr>
          <w:p>
            <w:r>
              <w:t>{{ dang_ky_khai_sinh_ky_bao_cao }}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Giải quyết hồ sơ Đăng ký khai tử</w:t>
            </w:r>
          </w:p>
        </w:tc>
        <w:tc>
          <w:tcPr>
            <w:tcW w:type="dxa" w:w="1728"/>
          </w:tcPr>
          <w:p>
            <w:r>
              <w:t>Trường hợp</w:t>
            </w:r>
          </w:p>
        </w:tc>
        <w:tc>
          <w:tcPr>
            <w:tcW w:type="dxa" w:w="1728"/>
          </w:tcPr>
          <w:p>
            <w:r>
              <w:t>{{ dang_ky_khai_tu_ky_truoc }}</w:t>
            </w:r>
          </w:p>
        </w:tc>
        <w:tc>
          <w:tcPr>
            <w:tcW w:type="dxa" w:w="1728"/>
          </w:tcPr>
          <w:p>
            <w:r>
              <w:t>{{ dang_ky_khai_tu_ky_bao_cao }}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Tiếp nhận đăng ký cư trú (Tạm trú mới)</w:t>
            </w:r>
          </w:p>
        </w:tc>
        <w:tc>
          <w:tcPr>
            <w:tcW w:type="dxa" w:w="1728"/>
          </w:tcPr>
          <w:p>
            <w:r>
              <w:t>Nhân khẩu</w:t>
            </w:r>
          </w:p>
        </w:tc>
        <w:tc>
          <w:tcPr>
            <w:tcW w:type="dxa" w:w="1728"/>
          </w:tcPr>
          <w:p>
            <w:r>
              <w:t>{{ tam_tru_moi_ky_truoc }}</w:t>
            </w:r>
          </w:p>
        </w:tc>
        <w:tc>
          <w:tcPr>
            <w:tcW w:type="dxa" w:w="1728"/>
          </w:tcPr>
          <w:p>
            <w:r>
              <w:t>{{ tam_tru_moi_ky_bao_cao }}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Chứng thực chữ ký và bản sao từ bản chính</w:t>
            </w:r>
          </w:p>
        </w:tc>
        <w:tc>
          <w:tcPr>
            <w:tcW w:type="dxa" w:w="1728"/>
          </w:tcPr>
          <w:p>
            <w:r>
              <w:t>Lượt hồ sơ</w:t>
            </w:r>
          </w:p>
        </w:tc>
        <w:tc>
          <w:tcPr>
            <w:tcW w:type="dxa" w:w="1728"/>
          </w:tcPr>
          <w:p>
            <w:r>
              <w:t>{{ chung_thuc_chu_ky_ky_truoc }}</w:t>
            </w:r>
          </w:p>
        </w:tc>
        <w:tc>
          <w:tcPr>
            <w:tcW w:type="dxa" w:w="1728"/>
          </w:tcPr>
          <w:p>
            <w:r>
              <w:t>{{ chung_thuc_chu_ky_ky_bao_cao }}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Số vụ vi phạm an ninh trật tự, an toàn giao thông</w:t>
            </w:r>
          </w:p>
        </w:tc>
        <w:tc>
          <w:tcPr>
            <w:tcW w:type="dxa" w:w="1728"/>
          </w:tcPr>
          <w:p>
            <w:r>
              <w:t>Vụ</w:t>
            </w:r>
          </w:p>
        </w:tc>
        <w:tc>
          <w:tcPr>
            <w:tcW w:type="dxa" w:w="1728"/>
          </w:tcPr>
          <w:p>
            <w:r>
              <w:t>{{ vi_pham_an_ninh_trat_tu_ky_truoc }}</w:t>
            </w:r>
          </w:p>
        </w:tc>
        <w:tc>
          <w:tcPr>
            <w:tcW w:type="dxa" w:w="1728"/>
          </w:tcPr>
          <w:p>
            <w:r>
              <w:t>{{ vi_pham_an_ninh_trat_tu_ky_bao_cao 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